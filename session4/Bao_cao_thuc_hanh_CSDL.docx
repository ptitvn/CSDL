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1056D" w14:textId="77777777" w:rsidR="00F53097" w:rsidRDefault="00000000" w:rsidP="005E7C76">
      <w:pPr>
        <w:pStyle w:val="Heading1"/>
        <w:jc w:val="center"/>
      </w:pPr>
      <w:r>
        <w:t>BÁO CÁO SAU BUỔI THỰC HÀNH</w:t>
      </w:r>
    </w:p>
    <w:p w14:paraId="3389E64A" w14:textId="77777777" w:rsidR="00F53097" w:rsidRDefault="00F53097" w:rsidP="005E7C76">
      <w:pPr>
        <w:jc w:val="center"/>
      </w:pPr>
    </w:p>
    <w:p w14:paraId="4C54677F" w14:textId="77777777" w:rsidR="00F53097" w:rsidRDefault="00000000" w:rsidP="005E7C76">
      <w:pPr>
        <w:jc w:val="center"/>
      </w:pPr>
      <w:r>
        <w:t>Môn học: Cơ sở dữ liệu / SQL</w:t>
      </w:r>
    </w:p>
    <w:p w14:paraId="5D134478" w14:textId="77777777" w:rsidR="00F53097" w:rsidRDefault="00000000" w:rsidP="005E7C76">
      <w:pPr>
        <w:jc w:val="center"/>
      </w:pPr>
      <w:r>
        <w:t>Tên buổi thực hành: Thiết kế và xây dựng CSDL hệ thống học trực tuyến</w:t>
      </w:r>
    </w:p>
    <w:p w14:paraId="4736A322" w14:textId="77777777" w:rsidR="00F53097" w:rsidRDefault="00000000" w:rsidP="005E7C76">
      <w:pPr>
        <w:jc w:val="center"/>
      </w:pPr>
      <w:r>
        <w:t>Thời gian thực hành: 180 phút</w:t>
      </w:r>
    </w:p>
    <w:p w14:paraId="161D2CA4" w14:textId="77777777" w:rsidR="00F53097" w:rsidRDefault="00F53097"/>
    <w:p w14:paraId="78464885" w14:textId="767CB94E" w:rsidR="00F53097" w:rsidRPr="005E7C76" w:rsidRDefault="00000000">
      <w:pPr>
        <w:rPr>
          <w:lang w:val="vi-VN"/>
        </w:rPr>
      </w:pPr>
      <w:r>
        <w:t xml:space="preserve">Họ và tên sinh viên: </w:t>
      </w:r>
      <w:r w:rsidR="005E7C76">
        <w:t>Lê</w:t>
      </w:r>
      <w:r w:rsidR="005E7C76">
        <w:rPr>
          <w:lang w:val="vi-VN"/>
        </w:rPr>
        <w:t xml:space="preserve"> Trung Đông</w:t>
      </w:r>
    </w:p>
    <w:p w14:paraId="713F398B" w14:textId="1F37DA39" w:rsidR="00F53097" w:rsidRDefault="00000000">
      <w:pPr>
        <w:rPr>
          <w:b/>
          <w:bCs/>
          <w:lang w:val="vi-VN"/>
        </w:rPr>
      </w:pPr>
      <w:r>
        <w:t>Nhóm:</w:t>
      </w:r>
      <w:r w:rsidR="005E7C76">
        <w:rPr>
          <w:lang w:val="vi-VN"/>
        </w:rPr>
        <w:t xml:space="preserve"> </w:t>
      </w:r>
      <w:r w:rsidR="005E7C76" w:rsidRPr="005E7C76">
        <w:rPr>
          <w:b/>
          <w:bCs/>
        </w:rPr>
        <w:t>HN-K24-CNTT5-G2</w:t>
      </w:r>
    </w:p>
    <w:p w14:paraId="15412C6A" w14:textId="77777777" w:rsidR="005E7C76" w:rsidRPr="005E7C76" w:rsidRDefault="005E7C76">
      <w:pPr>
        <w:rPr>
          <w:lang w:val="vi-VN"/>
        </w:rPr>
      </w:pPr>
    </w:p>
    <w:p w14:paraId="1A4C46B2" w14:textId="77777777" w:rsidR="005E7C76" w:rsidRPr="005E7C76" w:rsidRDefault="005E7C76" w:rsidP="005E7C76">
      <w:pPr>
        <w:rPr>
          <w:b/>
          <w:bCs/>
          <w:lang w:val="vi-VN"/>
        </w:rPr>
      </w:pPr>
      <w:r w:rsidRPr="005E7C76">
        <w:rPr>
          <w:b/>
          <w:bCs/>
          <w:lang w:val="vi-VN"/>
        </w:rPr>
        <w:t>I. NỘI DUNG ĐÃ THỰC HÀNH</w:t>
      </w:r>
    </w:p>
    <w:p w14:paraId="7B40E810" w14:textId="77777777" w:rsidR="005E7C76" w:rsidRPr="005E7C76" w:rsidRDefault="005E7C76" w:rsidP="005E7C76">
      <w:pPr>
        <w:rPr>
          <w:b/>
          <w:bCs/>
          <w:lang w:val="vi-VN"/>
        </w:rPr>
      </w:pPr>
      <w:r w:rsidRPr="005E7C76">
        <w:rPr>
          <w:b/>
          <w:bCs/>
          <w:lang w:val="vi-VN"/>
        </w:rPr>
        <w:t>1. Trình bày các giải pháp</w:t>
      </w:r>
    </w:p>
    <w:p w14:paraId="0413A002" w14:textId="77777777" w:rsidR="005E7C76" w:rsidRPr="005E7C76" w:rsidRDefault="005E7C76" w:rsidP="005E7C76">
      <w:pPr>
        <w:rPr>
          <w:lang w:val="vi-VN"/>
        </w:rPr>
      </w:pPr>
      <w:r w:rsidRPr="005E7C76">
        <w:rPr>
          <w:lang w:val="vi-VN"/>
        </w:rPr>
        <w:t>Trong buổi thực hành, nhóm đã dựa trên tài liệu đặc tả hệ thống học trực tuyến để:</w:t>
      </w:r>
    </w:p>
    <w:p w14:paraId="7FEE194E" w14:textId="77777777" w:rsidR="005E7C76" w:rsidRPr="005E7C76" w:rsidRDefault="005E7C76" w:rsidP="005E7C76">
      <w:pPr>
        <w:numPr>
          <w:ilvl w:val="0"/>
          <w:numId w:val="10"/>
        </w:numPr>
        <w:rPr>
          <w:lang w:val="vi-VN"/>
        </w:rPr>
      </w:pPr>
      <w:r w:rsidRPr="005E7C76">
        <w:rPr>
          <w:lang w:val="vi-VN"/>
        </w:rPr>
        <w:t>Phân tích yêu cầu bài toán quản lý học trực tuyến</w:t>
      </w:r>
    </w:p>
    <w:p w14:paraId="6C4DC875" w14:textId="77777777" w:rsidR="005E7C76" w:rsidRPr="005E7C76" w:rsidRDefault="005E7C76" w:rsidP="005E7C76">
      <w:pPr>
        <w:numPr>
          <w:ilvl w:val="0"/>
          <w:numId w:val="10"/>
        </w:numPr>
        <w:rPr>
          <w:lang w:val="vi-VN"/>
        </w:rPr>
      </w:pPr>
      <w:r w:rsidRPr="005E7C76">
        <w:rPr>
          <w:lang w:val="vi-VN"/>
        </w:rPr>
        <w:t>Xác định các đối tượng dữ liệu chính trong hệ thống</w:t>
      </w:r>
    </w:p>
    <w:p w14:paraId="7F102BE8" w14:textId="77777777" w:rsidR="005E7C76" w:rsidRPr="005E7C76" w:rsidRDefault="005E7C76" w:rsidP="005E7C76">
      <w:pPr>
        <w:numPr>
          <w:ilvl w:val="0"/>
          <w:numId w:val="10"/>
        </w:numPr>
        <w:rPr>
          <w:lang w:val="vi-VN"/>
        </w:rPr>
      </w:pPr>
      <w:r w:rsidRPr="005E7C76">
        <w:rPr>
          <w:lang w:val="vi-VN"/>
        </w:rPr>
        <w:t>Chuyển đổi mô tả nghiệp vụ thành các bảng trong cơ sở dữ liệu</w:t>
      </w:r>
    </w:p>
    <w:p w14:paraId="2A7169C7" w14:textId="77777777" w:rsidR="005E7C76" w:rsidRPr="005E7C76" w:rsidRDefault="005E7C76" w:rsidP="005E7C76">
      <w:pPr>
        <w:numPr>
          <w:ilvl w:val="0"/>
          <w:numId w:val="10"/>
        </w:numPr>
        <w:rPr>
          <w:lang w:val="vi-VN"/>
        </w:rPr>
      </w:pPr>
      <w:r w:rsidRPr="005E7C76">
        <w:rPr>
          <w:lang w:val="vi-VN"/>
        </w:rPr>
        <w:t>Thiết kế các mối quan hệ giữa các bảng đảm bảo không trùng lặp dữ liệu</w:t>
      </w:r>
    </w:p>
    <w:p w14:paraId="5BF3D2EE" w14:textId="77777777" w:rsidR="005E7C76" w:rsidRPr="005E7C76" w:rsidRDefault="005E7C76" w:rsidP="005E7C76">
      <w:pPr>
        <w:rPr>
          <w:lang w:val="vi-VN"/>
        </w:rPr>
      </w:pPr>
      <w:r w:rsidRPr="005E7C76">
        <w:rPr>
          <w:lang w:val="vi-VN"/>
        </w:rPr>
        <w:t>Giải pháp được lựa chọn là xây dựng CSDL quan hệ gồm các bảng:</w:t>
      </w:r>
    </w:p>
    <w:p w14:paraId="33EFD3EC" w14:textId="77777777" w:rsidR="005E7C76" w:rsidRPr="005E7C76" w:rsidRDefault="005E7C76" w:rsidP="005E7C76">
      <w:pPr>
        <w:numPr>
          <w:ilvl w:val="0"/>
          <w:numId w:val="11"/>
        </w:numPr>
      </w:pPr>
      <w:r w:rsidRPr="005E7C76">
        <w:t>Student</w:t>
      </w:r>
    </w:p>
    <w:p w14:paraId="12A1C7F3" w14:textId="77777777" w:rsidR="005E7C76" w:rsidRPr="005E7C76" w:rsidRDefault="005E7C76" w:rsidP="005E7C76">
      <w:pPr>
        <w:numPr>
          <w:ilvl w:val="0"/>
          <w:numId w:val="11"/>
        </w:numPr>
      </w:pPr>
      <w:r w:rsidRPr="005E7C76">
        <w:t>Teacher</w:t>
      </w:r>
    </w:p>
    <w:p w14:paraId="63806621" w14:textId="77777777" w:rsidR="005E7C76" w:rsidRPr="005E7C76" w:rsidRDefault="005E7C76" w:rsidP="005E7C76">
      <w:pPr>
        <w:numPr>
          <w:ilvl w:val="0"/>
          <w:numId w:val="11"/>
        </w:numPr>
      </w:pPr>
      <w:r w:rsidRPr="005E7C76">
        <w:t>Course</w:t>
      </w:r>
    </w:p>
    <w:p w14:paraId="4FDAEA50" w14:textId="77777777" w:rsidR="005E7C76" w:rsidRPr="005E7C76" w:rsidRDefault="005E7C76" w:rsidP="005E7C76">
      <w:pPr>
        <w:numPr>
          <w:ilvl w:val="0"/>
          <w:numId w:val="11"/>
        </w:numPr>
      </w:pPr>
      <w:r w:rsidRPr="005E7C76">
        <w:t>Enrollment</w:t>
      </w:r>
    </w:p>
    <w:p w14:paraId="1C5BCF3D" w14:textId="77777777" w:rsidR="005E7C76" w:rsidRPr="005E7C76" w:rsidRDefault="005E7C76" w:rsidP="005E7C76">
      <w:pPr>
        <w:numPr>
          <w:ilvl w:val="0"/>
          <w:numId w:val="11"/>
        </w:numPr>
      </w:pPr>
      <w:r w:rsidRPr="005E7C76">
        <w:t>Score</w:t>
      </w:r>
    </w:p>
    <w:p w14:paraId="092A1847" w14:textId="77777777" w:rsidR="005E7C76" w:rsidRPr="005E7C76" w:rsidRDefault="005E7C76" w:rsidP="005E7C76">
      <w:r w:rsidRPr="005E7C76">
        <w:t>Mỗi bảng được thiết kế với khóa chính, khóa ngoại và các ràng buộc dữ liệu phù hợp.</w:t>
      </w:r>
    </w:p>
    <w:p w14:paraId="2EF2095A" w14:textId="77777777" w:rsidR="005E7C76" w:rsidRPr="005E7C76" w:rsidRDefault="005E7C76" w:rsidP="005E7C76">
      <w:r w:rsidRPr="005E7C76">
        <w:pict w14:anchorId="43A4DF1F">
          <v:rect id="_x0000_i1073" style="width:0;height:1.5pt" o:hralign="center" o:hrstd="t" o:hr="t" fillcolor="#a0a0a0" stroked="f"/>
        </w:pict>
      </w:r>
    </w:p>
    <w:p w14:paraId="165D85F5" w14:textId="77777777" w:rsidR="005E7C76" w:rsidRPr="005E7C76" w:rsidRDefault="005E7C76" w:rsidP="005E7C76">
      <w:pPr>
        <w:rPr>
          <w:b/>
          <w:bCs/>
        </w:rPr>
      </w:pPr>
      <w:r w:rsidRPr="005E7C76">
        <w:rPr>
          <w:b/>
          <w:bCs/>
        </w:rPr>
        <w:t>2. Các câu hỏi từ nhóm khác và câu hỏi phản biện</w:t>
      </w:r>
    </w:p>
    <w:p w14:paraId="1CE8CDB1" w14:textId="77777777" w:rsidR="005E7C76" w:rsidRPr="005E7C76" w:rsidRDefault="005E7C76" w:rsidP="005E7C76">
      <w:pPr>
        <w:numPr>
          <w:ilvl w:val="0"/>
          <w:numId w:val="12"/>
        </w:numPr>
      </w:pPr>
      <w:r w:rsidRPr="005E7C76">
        <w:lastRenderedPageBreak/>
        <w:t xml:space="preserve">Vì sao bảng </w:t>
      </w:r>
      <w:r w:rsidRPr="005E7C76">
        <w:rPr>
          <w:b/>
          <w:bCs/>
        </w:rPr>
        <w:t>Enrollment</w:t>
      </w:r>
      <w:r w:rsidRPr="005E7C76">
        <w:t xml:space="preserve"> cần khóa chính kép (student_id, course_id)?</w:t>
      </w:r>
    </w:p>
    <w:p w14:paraId="2A27AFEE" w14:textId="77777777" w:rsidR="005E7C76" w:rsidRPr="005E7C76" w:rsidRDefault="005E7C76" w:rsidP="005E7C76">
      <w:pPr>
        <w:numPr>
          <w:ilvl w:val="0"/>
          <w:numId w:val="12"/>
        </w:numPr>
      </w:pPr>
      <w:r w:rsidRPr="005E7C76">
        <w:t xml:space="preserve">Sự khác nhau giữa bảng </w:t>
      </w:r>
      <w:r w:rsidRPr="005E7C76">
        <w:rPr>
          <w:b/>
          <w:bCs/>
        </w:rPr>
        <w:t>Enrollment</w:t>
      </w:r>
      <w:r w:rsidRPr="005E7C76">
        <w:t xml:space="preserve"> và bảng </w:t>
      </w:r>
      <w:r w:rsidRPr="005E7C76">
        <w:rPr>
          <w:b/>
          <w:bCs/>
        </w:rPr>
        <w:t>Score</w:t>
      </w:r>
      <w:r w:rsidRPr="005E7C76">
        <w:t xml:space="preserve"> là gì?</w:t>
      </w:r>
    </w:p>
    <w:p w14:paraId="4F9512E1" w14:textId="77777777" w:rsidR="005E7C76" w:rsidRPr="005E7C76" w:rsidRDefault="005E7C76" w:rsidP="005E7C76">
      <w:pPr>
        <w:numPr>
          <w:ilvl w:val="0"/>
          <w:numId w:val="12"/>
        </w:numPr>
      </w:pPr>
      <w:r w:rsidRPr="005E7C76">
        <w:t>Tại sao không lưu điểm trực tiếp trong bảng Enrollment?</w:t>
      </w:r>
    </w:p>
    <w:p w14:paraId="25021E47" w14:textId="77777777" w:rsidR="005E7C76" w:rsidRPr="005E7C76" w:rsidRDefault="005E7C76" w:rsidP="005E7C76">
      <w:pPr>
        <w:numPr>
          <w:ilvl w:val="0"/>
          <w:numId w:val="12"/>
        </w:numPr>
      </w:pPr>
      <w:r w:rsidRPr="005E7C76">
        <w:t>Làm thế nào để đảm bảo một sinh viên không đăng ký trùng một khóa học?</w:t>
      </w:r>
    </w:p>
    <w:p w14:paraId="5D5049C8" w14:textId="77777777" w:rsidR="005E7C76" w:rsidRPr="005E7C76" w:rsidRDefault="005E7C76" w:rsidP="005E7C76">
      <w:r w:rsidRPr="005E7C76">
        <w:pict w14:anchorId="27107F7B">
          <v:rect id="_x0000_i1074" style="width:0;height:1.5pt" o:hralign="center" o:hrstd="t" o:hr="t" fillcolor="#a0a0a0" stroked="f"/>
        </w:pict>
      </w:r>
    </w:p>
    <w:p w14:paraId="6C2B5C23" w14:textId="77777777" w:rsidR="005E7C76" w:rsidRPr="005E7C76" w:rsidRDefault="005E7C76" w:rsidP="005E7C76">
      <w:pPr>
        <w:rPr>
          <w:b/>
          <w:bCs/>
        </w:rPr>
      </w:pPr>
      <w:r w:rsidRPr="005E7C76">
        <w:rPr>
          <w:b/>
          <w:bCs/>
        </w:rPr>
        <w:t>3. Thực hành triển khai code theo ví dụ của giảng viên</w:t>
      </w:r>
    </w:p>
    <w:p w14:paraId="567AACCA" w14:textId="77777777" w:rsidR="005E7C76" w:rsidRPr="005E7C76" w:rsidRDefault="005E7C76" w:rsidP="005E7C76">
      <w:pPr>
        <w:numPr>
          <w:ilvl w:val="0"/>
          <w:numId w:val="13"/>
        </w:numPr>
      </w:pPr>
      <w:r w:rsidRPr="005E7C76">
        <w:t>Phân tích tài liệu đặc tả trước khi viết SQL</w:t>
      </w:r>
    </w:p>
    <w:p w14:paraId="3B43A7CF" w14:textId="77777777" w:rsidR="005E7C76" w:rsidRPr="005E7C76" w:rsidRDefault="005E7C76" w:rsidP="005E7C76">
      <w:pPr>
        <w:numPr>
          <w:ilvl w:val="0"/>
          <w:numId w:val="13"/>
        </w:numPr>
      </w:pPr>
      <w:r w:rsidRPr="005E7C76">
        <w:t>Tạo bảng bằng lệnh CREATE TABLE</w:t>
      </w:r>
    </w:p>
    <w:p w14:paraId="2D8995A7" w14:textId="77777777" w:rsidR="005E7C76" w:rsidRPr="005E7C76" w:rsidRDefault="005E7C76" w:rsidP="005E7C76">
      <w:pPr>
        <w:numPr>
          <w:ilvl w:val="0"/>
          <w:numId w:val="13"/>
        </w:numPr>
      </w:pPr>
      <w:r w:rsidRPr="005E7C76">
        <w:t>Sử dụng các ràng buộc:</w:t>
      </w:r>
    </w:p>
    <w:p w14:paraId="123EFF43" w14:textId="77777777" w:rsidR="005E7C76" w:rsidRPr="005E7C76" w:rsidRDefault="005E7C76" w:rsidP="005E7C76">
      <w:pPr>
        <w:numPr>
          <w:ilvl w:val="1"/>
          <w:numId w:val="13"/>
        </w:numPr>
      </w:pPr>
      <w:r w:rsidRPr="005E7C76">
        <w:t>PRIMARY KEY</w:t>
      </w:r>
    </w:p>
    <w:p w14:paraId="15D36DC8" w14:textId="77777777" w:rsidR="005E7C76" w:rsidRPr="005E7C76" w:rsidRDefault="005E7C76" w:rsidP="005E7C76">
      <w:pPr>
        <w:numPr>
          <w:ilvl w:val="1"/>
          <w:numId w:val="13"/>
        </w:numPr>
      </w:pPr>
      <w:r w:rsidRPr="005E7C76">
        <w:t>FOREIGN KEY</w:t>
      </w:r>
    </w:p>
    <w:p w14:paraId="6B274D39" w14:textId="77777777" w:rsidR="005E7C76" w:rsidRPr="005E7C76" w:rsidRDefault="005E7C76" w:rsidP="005E7C76">
      <w:pPr>
        <w:numPr>
          <w:ilvl w:val="1"/>
          <w:numId w:val="13"/>
        </w:numPr>
      </w:pPr>
      <w:r w:rsidRPr="005E7C76">
        <w:t>UNIQUE</w:t>
      </w:r>
    </w:p>
    <w:p w14:paraId="5DCA6D0E" w14:textId="77777777" w:rsidR="005E7C76" w:rsidRPr="005E7C76" w:rsidRDefault="005E7C76" w:rsidP="005E7C76">
      <w:pPr>
        <w:numPr>
          <w:ilvl w:val="1"/>
          <w:numId w:val="13"/>
        </w:numPr>
      </w:pPr>
      <w:r w:rsidRPr="005E7C76">
        <w:t>CHECK</w:t>
      </w:r>
    </w:p>
    <w:p w14:paraId="39C69AE9" w14:textId="77777777" w:rsidR="005E7C76" w:rsidRPr="005E7C76" w:rsidRDefault="005E7C76" w:rsidP="005E7C76">
      <w:pPr>
        <w:numPr>
          <w:ilvl w:val="0"/>
          <w:numId w:val="13"/>
        </w:numPr>
      </w:pPr>
      <w:r w:rsidRPr="005E7C76">
        <w:t xml:space="preserve">Xác định đúng quan hệ </w:t>
      </w:r>
      <w:r w:rsidRPr="005E7C76">
        <w:rPr>
          <w:b/>
          <w:bCs/>
        </w:rPr>
        <w:t>1–N</w:t>
      </w:r>
      <w:r w:rsidRPr="005E7C76">
        <w:t xml:space="preserve"> và </w:t>
      </w:r>
      <w:r w:rsidRPr="005E7C76">
        <w:rPr>
          <w:b/>
          <w:bCs/>
        </w:rPr>
        <w:t>N–N</w:t>
      </w:r>
      <w:r w:rsidRPr="005E7C76">
        <w:t xml:space="preserve"> trong hệ thống</w:t>
      </w:r>
    </w:p>
    <w:p w14:paraId="1331BAE8" w14:textId="77777777" w:rsidR="005E7C76" w:rsidRPr="005E7C76" w:rsidRDefault="005E7C76" w:rsidP="005E7C76">
      <w:r w:rsidRPr="005E7C76">
        <w:pict w14:anchorId="3EF755A5">
          <v:rect id="_x0000_i1075" style="width:0;height:1.5pt" o:hralign="center" o:hrstd="t" o:hr="t" fillcolor="#a0a0a0" stroked="f"/>
        </w:pict>
      </w:r>
    </w:p>
    <w:p w14:paraId="75DC1D16" w14:textId="77777777" w:rsidR="005E7C76" w:rsidRPr="005E7C76" w:rsidRDefault="005E7C76" w:rsidP="005E7C76">
      <w:pPr>
        <w:rPr>
          <w:b/>
          <w:bCs/>
        </w:rPr>
      </w:pPr>
      <w:r w:rsidRPr="005E7C76">
        <w:rPr>
          <w:b/>
          <w:bCs/>
        </w:rPr>
        <w:t>II. CÔNG VIỆC CÁC EM ĐÃ LÀM</w:t>
      </w:r>
    </w:p>
    <w:p w14:paraId="1854C7C9" w14:textId="77777777" w:rsidR="005E7C76" w:rsidRPr="005E7C76" w:rsidRDefault="005E7C76" w:rsidP="005E7C76">
      <w:pPr>
        <w:rPr>
          <w:b/>
          <w:bCs/>
        </w:rPr>
      </w:pPr>
      <w:r w:rsidRPr="005E7C76">
        <w:rPr>
          <w:b/>
          <w:bCs/>
        </w:rPr>
        <w:t>1. Công việc cá nhân</w:t>
      </w:r>
    </w:p>
    <w:p w14:paraId="078127FD" w14:textId="77777777" w:rsidR="005E7C76" w:rsidRPr="005E7C76" w:rsidRDefault="005E7C76" w:rsidP="005E7C76">
      <w:pPr>
        <w:numPr>
          <w:ilvl w:val="0"/>
          <w:numId w:val="14"/>
        </w:numPr>
      </w:pPr>
      <w:r w:rsidRPr="005E7C76">
        <w:t>Đọc và hiểu tài liệu đặc tả hệ thống học trực tuyến</w:t>
      </w:r>
    </w:p>
    <w:p w14:paraId="00E7D0B5" w14:textId="77777777" w:rsidR="005E7C76" w:rsidRPr="005E7C76" w:rsidRDefault="005E7C76" w:rsidP="005E7C76">
      <w:pPr>
        <w:numPr>
          <w:ilvl w:val="0"/>
          <w:numId w:val="14"/>
        </w:numPr>
      </w:pPr>
      <w:r w:rsidRPr="005E7C76">
        <w:t>Xác định các thuộc tính cần lưu cho từng bảng</w:t>
      </w:r>
    </w:p>
    <w:p w14:paraId="583E6148" w14:textId="77777777" w:rsidR="005E7C76" w:rsidRPr="005E7C76" w:rsidRDefault="005E7C76" w:rsidP="005E7C76">
      <w:pPr>
        <w:numPr>
          <w:ilvl w:val="0"/>
          <w:numId w:val="14"/>
        </w:numPr>
      </w:pPr>
      <w:r w:rsidRPr="005E7C76">
        <w:t>Viết câu lệnh SQL tạo bảng Student, Teacher, Course</w:t>
      </w:r>
    </w:p>
    <w:p w14:paraId="6C26E377" w14:textId="77777777" w:rsidR="005E7C76" w:rsidRPr="005E7C76" w:rsidRDefault="005E7C76" w:rsidP="005E7C76">
      <w:pPr>
        <w:numPr>
          <w:ilvl w:val="0"/>
          <w:numId w:val="14"/>
        </w:numPr>
      </w:pPr>
      <w:r w:rsidRPr="005E7C76">
        <w:t>Kiểm tra lỗi và chỉnh sửa ràng buộc dữ liệu</w:t>
      </w:r>
    </w:p>
    <w:p w14:paraId="2AF14F82" w14:textId="77777777" w:rsidR="005E7C76" w:rsidRPr="005E7C76" w:rsidRDefault="005E7C76" w:rsidP="005E7C76">
      <w:pPr>
        <w:rPr>
          <w:b/>
          <w:bCs/>
        </w:rPr>
      </w:pPr>
      <w:r w:rsidRPr="005E7C76">
        <w:rPr>
          <w:b/>
          <w:bCs/>
        </w:rPr>
        <w:t>2. Công việc nhóm</w:t>
      </w:r>
    </w:p>
    <w:p w14:paraId="0683EAB3" w14:textId="77777777" w:rsidR="005E7C76" w:rsidRPr="005E7C76" w:rsidRDefault="005E7C76" w:rsidP="005E7C76">
      <w:pPr>
        <w:numPr>
          <w:ilvl w:val="0"/>
          <w:numId w:val="15"/>
        </w:numPr>
      </w:pPr>
      <w:r w:rsidRPr="005E7C76">
        <w:t>Thảo luận để thống nhất mô hình CSDL</w:t>
      </w:r>
    </w:p>
    <w:p w14:paraId="0DCF788C" w14:textId="77777777" w:rsidR="005E7C76" w:rsidRPr="005E7C76" w:rsidRDefault="005E7C76" w:rsidP="005E7C76">
      <w:pPr>
        <w:numPr>
          <w:ilvl w:val="0"/>
          <w:numId w:val="15"/>
        </w:numPr>
      </w:pPr>
      <w:r w:rsidRPr="005E7C76">
        <w:t>Phân công mỗi thành viên phụ trách một số bảng</w:t>
      </w:r>
    </w:p>
    <w:p w14:paraId="6B504A14" w14:textId="77777777" w:rsidR="005E7C76" w:rsidRPr="005E7C76" w:rsidRDefault="005E7C76" w:rsidP="005E7C76">
      <w:pPr>
        <w:numPr>
          <w:ilvl w:val="0"/>
          <w:numId w:val="15"/>
        </w:numPr>
      </w:pPr>
      <w:r w:rsidRPr="005E7C76">
        <w:t>Góp ý và chỉnh sửa cấu trúc bảng cho hợp lý</w:t>
      </w:r>
    </w:p>
    <w:p w14:paraId="0236DC74" w14:textId="77777777" w:rsidR="005E7C76" w:rsidRPr="005E7C76" w:rsidRDefault="005E7C76" w:rsidP="005E7C76">
      <w:pPr>
        <w:numPr>
          <w:ilvl w:val="0"/>
          <w:numId w:val="15"/>
        </w:numPr>
      </w:pPr>
      <w:r w:rsidRPr="005E7C76">
        <w:t>Kiểm tra mối quan hệ giữa các bảng</w:t>
      </w:r>
    </w:p>
    <w:p w14:paraId="0DB3F2EF" w14:textId="77777777" w:rsidR="005E7C76" w:rsidRPr="005E7C76" w:rsidRDefault="005E7C76" w:rsidP="005E7C76">
      <w:r w:rsidRPr="005E7C76">
        <w:lastRenderedPageBreak/>
        <w:pict w14:anchorId="319D6B1E">
          <v:rect id="_x0000_i1076" style="width:0;height:1.5pt" o:hralign="center" o:hrstd="t" o:hr="t" fillcolor="#a0a0a0" stroked="f"/>
        </w:pict>
      </w:r>
    </w:p>
    <w:p w14:paraId="4B7B756C" w14:textId="77777777" w:rsidR="005E7C76" w:rsidRPr="005E7C76" w:rsidRDefault="005E7C76" w:rsidP="005E7C76">
      <w:pPr>
        <w:rPr>
          <w:b/>
          <w:bCs/>
        </w:rPr>
      </w:pPr>
      <w:r w:rsidRPr="005E7C76">
        <w:rPr>
          <w:b/>
          <w:bCs/>
        </w:rPr>
        <w:t>III. KẾT QUẢ CÁC EM ĐẠT ĐƯỢC</w:t>
      </w:r>
    </w:p>
    <w:p w14:paraId="5A547C5C" w14:textId="77777777" w:rsidR="005E7C76" w:rsidRPr="005E7C76" w:rsidRDefault="005E7C76" w:rsidP="005E7C76">
      <w:r w:rsidRPr="005E7C76">
        <w:t>Sau buổi thực hành, em đã:</w:t>
      </w:r>
    </w:p>
    <w:p w14:paraId="7633C43D" w14:textId="77777777" w:rsidR="005E7C76" w:rsidRPr="005E7C76" w:rsidRDefault="005E7C76" w:rsidP="005E7C76">
      <w:pPr>
        <w:numPr>
          <w:ilvl w:val="0"/>
          <w:numId w:val="16"/>
        </w:numPr>
      </w:pPr>
      <w:r w:rsidRPr="005E7C76">
        <w:t>Hiểu rõ cách phân tích một bài toán thực tế để thiết kế CSDL</w:t>
      </w:r>
    </w:p>
    <w:p w14:paraId="3AFC4ACD" w14:textId="77777777" w:rsidR="005E7C76" w:rsidRPr="005E7C76" w:rsidRDefault="005E7C76" w:rsidP="005E7C76">
      <w:pPr>
        <w:numPr>
          <w:ilvl w:val="0"/>
          <w:numId w:val="16"/>
        </w:numPr>
      </w:pPr>
      <w:r w:rsidRPr="005E7C76">
        <w:t>Biết cách chuyển yêu cầu nghiệp vụ thành bảng dữ liệu</w:t>
      </w:r>
    </w:p>
    <w:p w14:paraId="7BCE7103" w14:textId="77777777" w:rsidR="005E7C76" w:rsidRPr="005E7C76" w:rsidRDefault="005E7C76" w:rsidP="005E7C76">
      <w:pPr>
        <w:numPr>
          <w:ilvl w:val="0"/>
          <w:numId w:val="16"/>
        </w:numPr>
      </w:pPr>
      <w:r w:rsidRPr="005E7C76">
        <w:t>Hiểu rõ vai trò của khóa chính và khóa ngoại</w:t>
      </w:r>
    </w:p>
    <w:p w14:paraId="39D2786D" w14:textId="77777777" w:rsidR="005E7C76" w:rsidRPr="005E7C76" w:rsidRDefault="005E7C76" w:rsidP="005E7C76">
      <w:pPr>
        <w:numPr>
          <w:ilvl w:val="0"/>
          <w:numId w:val="16"/>
        </w:numPr>
      </w:pPr>
      <w:r w:rsidRPr="005E7C76">
        <w:t>Áp dụng được các ràng buộc dữ liệu để đảm bảo tính toàn vẹn</w:t>
      </w:r>
    </w:p>
    <w:p w14:paraId="5A62BCA5" w14:textId="77777777" w:rsidR="005E7C76" w:rsidRPr="005E7C76" w:rsidRDefault="005E7C76" w:rsidP="005E7C76">
      <w:pPr>
        <w:numPr>
          <w:ilvl w:val="0"/>
          <w:numId w:val="16"/>
        </w:numPr>
      </w:pPr>
      <w:r w:rsidRPr="005E7C76">
        <w:t>Hoàn thành bài thực hành đúng yêu cầu đề bài</w:t>
      </w:r>
    </w:p>
    <w:p w14:paraId="18EBF7FC" w14:textId="77777777" w:rsidR="005E7C76" w:rsidRPr="005E7C76" w:rsidRDefault="005E7C76" w:rsidP="005E7C76">
      <w:pPr>
        <w:numPr>
          <w:ilvl w:val="0"/>
          <w:numId w:val="16"/>
        </w:numPr>
      </w:pPr>
      <w:r w:rsidRPr="005E7C76">
        <w:t>Nâng cao kỹ năng viết và kiểm tra câu lệnh SQL</w:t>
      </w:r>
    </w:p>
    <w:p w14:paraId="0C4D8398" w14:textId="77777777" w:rsidR="005E7C76" w:rsidRPr="005E7C76" w:rsidRDefault="005E7C76" w:rsidP="005E7C76">
      <w:r w:rsidRPr="005E7C76">
        <w:pict w14:anchorId="7F231F02">
          <v:rect id="_x0000_i1077" style="width:0;height:1.5pt" o:hralign="center" o:hrstd="t" o:hr="t" fillcolor="#a0a0a0" stroked="f"/>
        </w:pict>
      </w:r>
    </w:p>
    <w:p w14:paraId="14BE0C01" w14:textId="77777777" w:rsidR="005E7C76" w:rsidRPr="005E7C76" w:rsidRDefault="005E7C76" w:rsidP="005E7C76">
      <w:pPr>
        <w:rPr>
          <w:b/>
          <w:bCs/>
        </w:rPr>
      </w:pPr>
      <w:r w:rsidRPr="005E7C76">
        <w:rPr>
          <w:b/>
          <w:bCs/>
        </w:rPr>
        <w:t>IV. KHÓ KHĂN VÀ VẤN ĐỀ CÁC EM GẶP PHẢI</w:t>
      </w:r>
    </w:p>
    <w:p w14:paraId="59DF352A" w14:textId="77777777" w:rsidR="005E7C76" w:rsidRPr="005E7C76" w:rsidRDefault="005E7C76" w:rsidP="005E7C76">
      <w:r w:rsidRPr="005E7C76">
        <w:t>Trong quá trình thực hành, em gặp các khó khăn sau:</w:t>
      </w:r>
    </w:p>
    <w:p w14:paraId="63076BF0" w14:textId="77777777" w:rsidR="005E7C76" w:rsidRPr="005E7C76" w:rsidRDefault="005E7C76" w:rsidP="005E7C76">
      <w:pPr>
        <w:numPr>
          <w:ilvl w:val="0"/>
          <w:numId w:val="17"/>
        </w:numPr>
      </w:pPr>
      <w:r w:rsidRPr="005E7C76">
        <w:t>Ban đầu chưa phân biệt rõ bảng Enrollment và Score</w:t>
      </w:r>
    </w:p>
    <w:p w14:paraId="2EC4D4AB" w14:textId="77777777" w:rsidR="005E7C76" w:rsidRPr="005E7C76" w:rsidRDefault="005E7C76" w:rsidP="005E7C76">
      <w:pPr>
        <w:numPr>
          <w:ilvl w:val="0"/>
          <w:numId w:val="17"/>
        </w:numPr>
      </w:pPr>
      <w:r w:rsidRPr="005E7C76">
        <w:t>Nhầm lẫn khi xác định khóa chính và khóa ngoại</w:t>
      </w:r>
    </w:p>
    <w:p w14:paraId="501F6EF9" w14:textId="77777777" w:rsidR="005E7C76" w:rsidRPr="005E7C76" w:rsidRDefault="005E7C76" w:rsidP="005E7C76">
      <w:pPr>
        <w:numPr>
          <w:ilvl w:val="0"/>
          <w:numId w:val="17"/>
        </w:numPr>
      </w:pPr>
      <w:r w:rsidRPr="005E7C76">
        <w:t>Gặp lỗi khi khai báo ràng buộc CHECK và UNIQUE</w:t>
      </w:r>
    </w:p>
    <w:p w14:paraId="60F131E7" w14:textId="77777777" w:rsidR="005E7C76" w:rsidRPr="005E7C76" w:rsidRDefault="005E7C76" w:rsidP="005E7C76">
      <w:pPr>
        <w:numPr>
          <w:ilvl w:val="0"/>
          <w:numId w:val="17"/>
        </w:numPr>
      </w:pPr>
      <w:r w:rsidRPr="005E7C76">
        <w:t>Khó hình dung quan hệ giữa các bảng nếu không vẽ sơ đồ</w:t>
      </w:r>
    </w:p>
    <w:p w14:paraId="201456E4" w14:textId="77777777" w:rsidR="005E7C76" w:rsidRPr="005E7C76" w:rsidRDefault="005E7C76" w:rsidP="005E7C76">
      <w:r w:rsidRPr="005E7C76">
        <w:rPr>
          <w:b/>
          <w:bCs/>
        </w:rPr>
        <w:t>Cách khắc phục:</w:t>
      </w:r>
    </w:p>
    <w:p w14:paraId="475638DA" w14:textId="77777777" w:rsidR="005E7C76" w:rsidRPr="005E7C76" w:rsidRDefault="005E7C76" w:rsidP="005E7C76">
      <w:pPr>
        <w:numPr>
          <w:ilvl w:val="0"/>
          <w:numId w:val="18"/>
        </w:numPr>
      </w:pPr>
      <w:r w:rsidRPr="005E7C76">
        <w:t>Đọc lại phần mô tả chi tiết trong tài liệu đặc tả</w:t>
      </w:r>
    </w:p>
    <w:p w14:paraId="51CFDCBC" w14:textId="77777777" w:rsidR="005E7C76" w:rsidRPr="005E7C76" w:rsidRDefault="005E7C76" w:rsidP="005E7C76">
      <w:pPr>
        <w:numPr>
          <w:ilvl w:val="0"/>
          <w:numId w:val="18"/>
        </w:numPr>
      </w:pPr>
      <w:r w:rsidRPr="005E7C76">
        <w:t>Hỏi giảng viên và trao đổi với các bạn trong nhóm</w:t>
      </w:r>
    </w:p>
    <w:p w14:paraId="2E53F476" w14:textId="77777777" w:rsidR="005E7C76" w:rsidRPr="005E7C76" w:rsidRDefault="005E7C76" w:rsidP="005E7C76">
      <w:pPr>
        <w:numPr>
          <w:ilvl w:val="0"/>
          <w:numId w:val="18"/>
        </w:numPr>
      </w:pPr>
      <w:r w:rsidRPr="005E7C76">
        <w:t>Chạy thử SQL nhiều lần để phát hiện và sửa lỗi</w:t>
      </w:r>
    </w:p>
    <w:p w14:paraId="65D61660" w14:textId="77777777" w:rsidR="005E7C76" w:rsidRPr="005E7C76" w:rsidRDefault="005E7C76" w:rsidP="005E7C76">
      <w:r w:rsidRPr="005E7C76">
        <w:pict w14:anchorId="01698A04">
          <v:rect id="_x0000_i1078" style="width:0;height:1.5pt" o:hralign="center" o:hrstd="t" o:hr="t" fillcolor="#a0a0a0" stroked="f"/>
        </w:pict>
      </w:r>
    </w:p>
    <w:p w14:paraId="612553F7" w14:textId="77777777" w:rsidR="005E7C76" w:rsidRPr="005E7C76" w:rsidRDefault="005E7C76" w:rsidP="005E7C76">
      <w:pPr>
        <w:rPr>
          <w:b/>
          <w:bCs/>
        </w:rPr>
      </w:pPr>
      <w:r w:rsidRPr="005E7C76">
        <w:rPr>
          <w:b/>
          <w:bCs/>
        </w:rPr>
        <w:t>V. KINH NGHIỆM RÚT RA</w:t>
      </w:r>
    </w:p>
    <w:p w14:paraId="70130491" w14:textId="77777777" w:rsidR="005E7C76" w:rsidRPr="005E7C76" w:rsidRDefault="005E7C76" w:rsidP="005E7C76">
      <w:r w:rsidRPr="005E7C76">
        <w:t>Kinh nghiệm rút ra từ bài thực hành:</w:t>
      </w:r>
    </w:p>
    <w:p w14:paraId="24A326B7" w14:textId="77777777" w:rsidR="005E7C76" w:rsidRPr="005E7C76" w:rsidRDefault="005E7C76" w:rsidP="005E7C76">
      <w:pPr>
        <w:numPr>
          <w:ilvl w:val="0"/>
          <w:numId w:val="19"/>
        </w:numPr>
      </w:pPr>
      <w:r w:rsidRPr="005E7C76">
        <w:t>Luôn đọc kỹ tài liệu đặc tả trước khi viết SQL</w:t>
      </w:r>
    </w:p>
    <w:p w14:paraId="2210EDA9" w14:textId="77777777" w:rsidR="005E7C76" w:rsidRPr="005E7C76" w:rsidRDefault="005E7C76" w:rsidP="005E7C76">
      <w:pPr>
        <w:numPr>
          <w:ilvl w:val="0"/>
          <w:numId w:val="19"/>
        </w:numPr>
      </w:pPr>
      <w:r w:rsidRPr="005E7C76">
        <w:t>Phải xác định rõ đối tượng dữ liệu và mối quan hệ</w:t>
      </w:r>
    </w:p>
    <w:p w14:paraId="7E7A2231" w14:textId="77777777" w:rsidR="005E7C76" w:rsidRPr="005E7C76" w:rsidRDefault="005E7C76" w:rsidP="005E7C76">
      <w:pPr>
        <w:numPr>
          <w:ilvl w:val="0"/>
          <w:numId w:val="19"/>
        </w:numPr>
      </w:pPr>
      <w:r w:rsidRPr="005E7C76">
        <w:t>Không nên viết SQL ngay khi chưa hiểu bài toán</w:t>
      </w:r>
    </w:p>
    <w:p w14:paraId="2E7E9BAD" w14:textId="77777777" w:rsidR="005E7C76" w:rsidRPr="005E7C76" w:rsidRDefault="005E7C76" w:rsidP="005E7C76">
      <w:pPr>
        <w:numPr>
          <w:ilvl w:val="0"/>
          <w:numId w:val="19"/>
        </w:numPr>
      </w:pPr>
      <w:r w:rsidRPr="005E7C76">
        <w:lastRenderedPageBreak/>
        <w:t>Nên thiết kế sơ đồ CSDL trước khi triển khai code</w:t>
      </w:r>
    </w:p>
    <w:p w14:paraId="4A2708A6" w14:textId="77777777" w:rsidR="005E7C76" w:rsidRPr="005E7C76" w:rsidRDefault="005E7C76" w:rsidP="005E7C76">
      <w:r w:rsidRPr="005E7C76">
        <w:rPr>
          <w:b/>
          <w:bCs/>
        </w:rPr>
        <w:t>Lưu ý cho các buổi thực hành sau:</w:t>
      </w:r>
    </w:p>
    <w:p w14:paraId="5683A91C" w14:textId="77777777" w:rsidR="005E7C76" w:rsidRPr="005E7C76" w:rsidRDefault="005E7C76" w:rsidP="005E7C76">
      <w:pPr>
        <w:numPr>
          <w:ilvl w:val="0"/>
          <w:numId w:val="20"/>
        </w:numPr>
      </w:pPr>
      <w:r w:rsidRPr="005E7C76">
        <w:t>Chuẩn bị kiến thức lý thuyết trước khi vào phòng máy</w:t>
      </w:r>
    </w:p>
    <w:p w14:paraId="13FB8B17" w14:textId="77777777" w:rsidR="005E7C76" w:rsidRPr="005E7C76" w:rsidRDefault="005E7C76" w:rsidP="005E7C76">
      <w:pPr>
        <w:numPr>
          <w:ilvl w:val="0"/>
          <w:numId w:val="20"/>
        </w:numPr>
      </w:pPr>
      <w:r w:rsidRPr="005E7C76">
        <w:t>Thực hành từng bước, không làm vội</w:t>
      </w:r>
    </w:p>
    <w:p w14:paraId="3413A4C2" w14:textId="77777777" w:rsidR="005E7C76" w:rsidRPr="005E7C76" w:rsidRDefault="005E7C76" w:rsidP="005E7C76">
      <w:pPr>
        <w:numPr>
          <w:ilvl w:val="0"/>
          <w:numId w:val="20"/>
        </w:numPr>
      </w:pPr>
      <w:r w:rsidRPr="005E7C76">
        <w:t>Kiểm tra kỹ ràng buộc dữ liệu</w:t>
      </w:r>
    </w:p>
    <w:p w14:paraId="70A4712D" w14:textId="77777777" w:rsidR="005E7C76" w:rsidRPr="005E7C76" w:rsidRDefault="005E7C76" w:rsidP="005E7C76">
      <w:r w:rsidRPr="005E7C76">
        <w:pict w14:anchorId="48E05959">
          <v:rect id="_x0000_i1079" style="width:0;height:1.5pt" o:hralign="center" o:hrstd="t" o:hr="t" fillcolor="#a0a0a0" stroked="f"/>
        </w:pict>
      </w:r>
    </w:p>
    <w:p w14:paraId="6F96CF38" w14:textId="77777777" w:rsidR="005E7C76" w:rsidRPr="005E7C76" w:rsidRDefault="005E7C76" w:rsidP="005E7C76">
      <w:pPr>
        <w:rPr>
          <w:b/>
          <w:bCs/>
        </w:rPr>
      </w:pPr>
      <w:r w:rsidRPr="005E7C76">
        <w:rPr>
          <w:b/>
          <w:bCs/>
        </w:rPr>
        <w:t>VI. ĐỀ XUẤT / KIẾN NGHỊ</w:t>
      </w:r>
    </w:p>
    <w:p w14:paraId="07988B90" w14:textId="77777777" w:rsidR="005E7C76" w:rsidRPr="005E7C76" w:rsidRDefault="005E7C76" w:rsidP="005E7C76">
      <w:pPr>
        <w:numPr>
          <w:ilvl w:val="0"/>
          <w:numId w:val="21"/>
        </w:numPr>
      </w:pPr>
      <w:r w:rsidRPr="005E7C76">
        <w:t>Giảng viên nên cho thêm ví dụ thực tế để dễ hình dung</w:t>
      </w:r>
    </w:p>
    <w:p w14:paraId="022EBC4D" w14:textId="77777777" w:rsidR="005E7C76" w:rsidRPr="005E7C76" w:rsidRDefault="005E7C76" w:rsidP="005E7C76">
      <w:pPr>
        <w:numPr>
          <w:ilvl w:val="0"/>
          <w:numId w:val="21"/>
        </w:numPr>
      </w:pPr>
      <w:r w:rsidRPr="005E7C76">
        <w:t>Có thêm thời gian thực hành trên máy</w:t>
      </w:r>
    </w:p>
    <w:p w14:paraId="55FA9729" w14:textId="77777777" w:rsidR="005E7C76" w:rsidRPr="005E7C76" w:rsidRDefault="005E7C76" w:rsidP="005E7C76">
      <w:pPr>
        <w:numPr>
          <w:ilvl w:val="0"/>
          <w:numId w:val="21"/>
        </w:numPr>
      </w:pPr>
      <w:r w:rsidRPr="005E7C76">
        <w:t>Hướng dẫn sinh viên vẽ sơ đồ quan hệ CSDL trước khi viết SQL</w:t>
      </w:r>
    </w:p>
    <w:p w14:paraId="0985DACA" w14:textId="77777777" w:rsidR="005E7C76" w:rsidRPr="005E7C76" w:rsidRDefault="005E7C76" w:rsidP="005E7C76">
      <w:r w:rsidRPr="005E7C76">
        <w:pict w14:anchorId="61D09761">
          <v:rect id="_x0000_i1080" style="width:0;height:1.5pt" o:hralign="center" o:hrstd="t" o:hr="t" fillcolor="#a0a0a0" stroked="f"/>
        </w:pict>
      </w:r>
    </w:p>
    <w:p w14:paraId="6F272829" w14:textId="77777777" w:rsidR="005E7C76" w:rsidRPr="005E7C76" w:rsidRDefault="005E7C76" w:rsidP="005E7C76">
      <w:pPr>
        <w:rPr>
          <w:b/>
          <w:bCs/>
        </w:rPr>
      </w:pPr>
      <w:r w:rsidRPr="005E7C76">
        <w:rPr>
          <w:b/>
          <w:bCs/>
        </w:rPr>
        <w:t>VII. KẾT LUẬN</w:t>
      </w:r>
    </w:p>
    <w:p w14:paraId="4C3C9040" w14:textId="77777777" w:rsidR="005E7C76" w:rsidRPr="005E7C76" w:rsidRDefault="005E7C76" w:rsidP="005E7C76">
      <w:r w:rsidRPr="005E7C76">
        <w:t>Qua buổi thực hành, em tự đánh giá:</w:t>
      </w:r>
    </w:p>
    <w:p w14:paraId="4A76BBB2" w14:textId="77777777" w:rsidR="005E7C76" w:rsidRPr="005E7C76" w:rsidRDefault="005E7C76" w:rsidP="005E7C76">
      <w:pPr>
        <w:numPr>
          <w:ilvl w:val="0"/>
          <w:numId w:val="22"/>
        </w:numPr>
      </w:pPr>
      <w:r w:rsidRPr="005E7C76">
        <w:t xml:space="preserve">Đã hiểu bài ở mức </w:t>
      </w:r>
      <w:r w:rsidRPr="005E7C76">
        <w:rPr>
          <w:b/>
          <w:bCs/>
        </w:rPr>
        <w:t>tốt</w:t>
      </w:r>
    </w:p>
    <w:p w14:paraId="480B6A57" w14:textId="77777777" w:rsidR="005E7C76" w:rsidRPr="005E7C76" w:rsidRDefault="005E7C76" w:rsidP="005E7C76">
      <w:pPr>
        <w:numPr>
          <w:ilvl w:val="0"/>
          <w:numId w:val="22"/>
        </w:numPr>
      </w:pPr>
      <w:r w:rsidRPr="005E7C76">
        <w:t>Có thể tự thiết kế một CSDL đơn giản dựa trên yêu cầu</w:t>
      </w:r>
    </w:p>
    <w:p w14:paraId="78FB5ACD" w14:textId="77777777" w:rsidR="005E7C76" w:rsidRPr="005E7C76" w:rsidRDefault="005E7C76" w:rsidP="005E7C76">
      <w:pPr>
        <w:numPr>
          <w:ilvl w:val="0"/>
          <w:numId w:val="22"/>
        </w:numPr>
      </w:pPr>
      <w:r w:rsidRPr="005E7C76">
        <w:t>Buổi học giúp em hiểu rõ hơn cách áp dụng SQL vào bài toán thực tế</w:t>
      </w:r>
    </w:p>
    <w:p w14:paraId="5DD76A73" w14:textId="77777777" w:rsidR="005E7C76" w:rsidRPr="005E7C76" w:rsidRDefault="005E7C76" w:rsidP="005E7C76">
      <w:pPr>
        <w:numPr>
          <w:ilvl w:val="0"/>
          <w:numId w:val="22"/>
        </w:numPr>
      </w:pPr>
      <w:r w:rsidRPr="005E7C76">
        <w:t>Kiến thức này rất hữu ích cho các môn học và dự án sau này liên quan đến lập trình và hệ thống thông tin</w:t>
      </w:r>
    </w:p>
    <w:p w14:paraId="0BFD86EE" w14:textId="77777777" w:rsidR="00F53097" w:rsidRDefault="00F53097" w:rsidP="005E7C76"/>
    <w:sectPr w:rsidR="00F530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0D4BDA"/>
    <w:multiLevelType w:val="multilevel"/>
    <w:tmpl w:val="717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BC69B7"/>
    <w:multiLevelType w:val="multilevel"/>
    <w:tmpl w:val="B308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F7629"/>
    <w:multiLevelType w:val="multilevel"/>
    <w:tmpl w:val="8D34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6052B"/>
    <w:multiLevelType w:val="multilevel"/>
    <w:tmpl w:val="DCEA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10D25"/>
    <w:multiLevelType w:val="multilevel"/>
    <w:tmpl w:val="000C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2A3"/>
    <w:multiLevelType w:val="multilevel"/>
    <w:tmpl w:val="8CBA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E56140"/>
    <w:multiLevelType w:val="multilevel"/>
    <w:tmpl w:val="2B8E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EF425E"/>
    <w:multiLevelType w:val="multilevel"/>
    <w:tmpl w:val="9D2E9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EC2532"/>
    <w:multiLevelType w:val="multilevel"/>
    <w:tmpl w:val="5BB6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876BA6"/>
    <w:multiLevelType w:val="multilevel"/>
    <w:tmpl w:val="FD58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C70D37"/>
    <w:multiLevelType w:val="multilevel"/>
    <w:tmpl w:val="4AD6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2C1ECA"/>
    <w:multiLevelType w:val="multilevel"/>
    <w:tmpl w:val="CFB8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C22540"/>
    <w:multiLevelType w:val="multilevel"/>
    <w:tmpl w:val="8A98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850492">
    <w:abstractNumId w:val="8"/>
  </w:num>
  <w:num w:numId="2" w16cid:durableId="1683311248">
    <w:abstractNumId w:val="6"/>
  </w:num>
  <w:num w:numId="3" w16cid:durableId="2041516006">
    <w:abstractNumId w:val="5"/>
  </w:num>
  <w:num w:numId="4" w16cid:durableId="326518341">
    <w:abstractNumId w:val="4"/>
  </w:num>
  <w:num w:numId="5" w16cid:durableId="2065370943">
    <w:abstractNumId w:val="7"/>
  </w:num>
  <w:num w:numId="6" w16cid:durableId="677805775">
    <w:abstractNumId w:val="3"/>
  </w:num>
  <w:num w:numId="7" w16cid:durableId="144442112">
    <w:abstractNumId w:val="2"/>
  </w:num>
  <w:num w:numId="8" w16cid:durableId="1797872154">
    <w:abstractNumId w:val="1"/>
  </w:num>
  <w:num w:numId="9" w16cid:durableId="920870321">
    <w:abstractNumId w:val="0"/>
  </w:num>
  <w:num w:numId="10" w16cid:durableId="1219442794">
    <w:abstractNumId w:val="13"/>
  </w:num>
  <w:num w:numId="11" w16cid:durableId="214240495">
    <w:abstractNumId w:val="19"/>
  </w:num>
  <w:num w:numId="12" w16cid:durableId="1712194024">
    <w:abstractNumId w:val="18"/>
  </w:num>
  <w:num w:numId="13" w16cid:durableId="1459686592">
    <w:abstractNumId w:val="12"/>
  </w:num>
  <w:num w:numId="14" w16cid:durableId="465122238">
    <w:abstractNumId w:val="16"/>
  </w:num>
  <w:num w:numId="15" w16cid:durableId="444623080">
    <w:abstractNumId w:val="11"/>
  </w:num>
  <w:num w:numId="16" w16cid:durableId="1559970533">
    <w:abstractNumId w:val="15"/>
  </w:num>
  <w:num w:numId="17" w16cid:durableId="19087210">
    <w:abstractNumId w:val="20"/>
  </w:num>
  <w:num w:numId="18" w16cid:durableId="1395851867">
    <w:abstractNumId w:val="9"/>
  </w:num>
  <w:num w:numId="19" w16cid:durableId="389117725">
    <w:abstractNumId w:val="21"/>
  </w:num>
  <w:num w:numId="20" w16cid:durableId="927732504">
    <w:abstractNumId w:val="17"/>
  </w:num>
  <w:num w:numId="21" w16cid:durableId="838345193">
    <w:abstractNumId w:val="14"/>
  </w:num>
  <w:num w:numId="22" w16cid:durableId="13129508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C76"/>
    <w:rsid w:val="00AA1D8D"/>
    <w:rsid w:val="00B47730"/>
    <w:rsid w:val="00C036E9"/>
    <w:rsid w:val="00CB0664"/>
    <w:rsid w:val="00F530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29878B"/>
  <w14:defaultImageDpi w14:val="300"/>
  <w15:docId w15:val="{E7476781-FA23-4846-A0C4-109DEC9AB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dong le</cp:lastModifiedBy>
  <cp:revision>2</cp:revision>
  <dcterms:created xsi:type="dcterms:W3CDTF">2013-12-23T23:15:00Z</dcterms:created>
  <dcterms:modified xsi:type="dcterms:W3CDTF">2025-12-31T06:03:00Z</dcterms:modified>
  <cp:category/>
</cp:coreProperties>
</file>